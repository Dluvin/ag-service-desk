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What we built in AG Desk Pro</w:t>
      </w:r>
    </w:p>
    <w:p>
      <w:r>
        <w:rPr>
          <w:i/>
        </w:rPr>
        <w:t>This is a plain-English list of how the app grew, from the first version on September 15, 2026 through September 24, 2026. It is written the way you would tell someone in the shop — not in computer jargon.</w:t>
      </w:r>
    </w:p>
    <w:p>
      <w:pPr>
        <w:pStyle w:val="Heading1"/>
      </w:pPr>
      <w:r>
        <w:t>September 15 — We got the desk running</w:t>
      </w:r>
    </w:p>
    <w:p>
      <w:pPr>
        <w:pStyle w:val="ListBullet"/>
      </w:pPr>
      <w:r>
        <w:t>Started the app so a shop can log in and run service work on the web.</w:t>
      </w:r>
    </w:p>
    <w:p>
      <w:pPr>
        <w:pStyle w:val="ListBullet"/>
      </w:pPr>
      <w:r>
        <w:t>Put it on a host so it is not just sitting on one computer.</w:t>
      </w:r>
    </w:p>
    <w:p>
      <w:pPr>
        <w:pStyle w:val="ListBullet"/>
      </w:pPr>
      <w:r>
        <w:t>Added work orders, pivots, and customers.</w:t>
      </w:r>
    </w:p>
    <w:p>
      <w:pPr>
        <w:pStyle w:val="ListBullet"/>
      </w:pPr>
      <w:r>
        <w:t>Let a customer have more than one contact — not just one name and one phone.</w:t>
      </w:r>
    </w:p>
    <w:p>
      <w:pPr>
        <w:pStyle w:val="ListBullet"/>
      </w:pPr>
      <w:r>
        <w:t>Let staff edit the customer, the contacts, and the pivot details.</w:t>
      </w:r>
    </w:p>
    <w:p>
      <w:pPr>
        <w:pStyle w:val="ListBullet"/>
      </w:pPr>
      <w:r>
        <w:t>Let a customer sign in and look at their own work orders, and add a note.</w:t>
      </w:r>
    </w:p>
    <w:p>
      <w:pPr>
        <w:pStyle w:val="ListBullet"/>
      </w:pPr>
      <w:r>
        <w:t>Sent a text when a job is assigned or updated, to the tech and to the customer contacts.</w:t>
      </w:r>
    </w:p>
    <w:p>
      <w:pPr>
        <w:pStyle w:val="ListBullet"/>
      </w:pPr>
      <w:r>
        <w:t>Added managers, a way to bring in a list of staff at once, and photos on a work order.</w:t>
      </w:r>
    </w:p>
    <w:p>
      <w:pPr>
        <w:pStyle w:val="ListBullet"/>
      </w:pPr>
      <w:r>
        <w:t>Let you type a pivot name instead of scrolling a huge list.</w:t>
      </w:r>
    </w:p>
    <w:p>
      <w:pPr>
        <w:pStyle w:val="ListBullet"/>
      </w:pPr>
      <w:r>
        <w:t>Added search, and a little map when you pick a pivot.</w:t>
      </w:r>
    </w:p>
    <w:p>
      <w:pPr>
        <w:pStyle w:val="ListBullet"/>
      </w:pPr>
      <w:r>
        <w:t>Added an Admin menu and a place to upload the company logo for the header and printed tickets.</w:t>
      </w:r>
    </w:p>
    <w:p>
      <w:pPr>
        <w:pStyle w:val="ListBullet"/>
      </w:pPr>
      <w:r>
        <w:t>Let the shop add or take off items on the spring startup checklist.</w:t>
      </w:r>
    </w:p>
    <w:p>
      <w:pPr>
        <w:pStyle w:val="ListBullet"/>
      </w:pPr>
      <w:r>
        <w:t>Made it possible to load a very large parts list from QuickBooks without it timing out.</w:t>
      </w:r>
    </w:p>
    <w:p>
      <w:pPr>
        <w:pStyle w:val="Heading1"/>
      </w:pPr>
      <w:r>
        <w:t>September 18 — Shops, catalogs, and trucks on the map</w:t>
      </w:r>
    </w:p>
    <w:p>
      <w:pPr>
        <w:pStyle w:val="ListBullet"/>
      </w:pPr>
      <w:r>
        <w:t>Added stores so you can look at one shop at a time on the board.</w:t>
      </w:r>
    </w:p>
    <w:p>
      <w:pPr>
        <w:pStyle w:val="ListBullet"/>
      </w:pPr>
      <w:r>
        <w:t>Let you set a date and time on a work order, and see jobs on a calendar.</w:t>
      </w:r>
    </w:p>
    <w:p>
      <w:pPr>
        <w:pStyle w:val="ListBullet"/>
      </w:pPr>
      <w:r>
        <w:t>Asked for an invoice amount when you close a job.</w:t>
      </w:r>
    </w:p>
    <w:p>
      <w:pPr>
        <w:pStyle w:val="ListBullet"/>
      </w:pPr>
      <w:r>
        <w:t>Let you hide the calendar so the map stays on the screen, or open the calendar in its own tab.</w:t>
      </w:r>
    </w:p>
    <w:p>
      <w:pPr>
        <w:pStyle w:val="ListBullet"/>
      </w:pPr>
      <w:r>
        <w:t>Added labor on a work order, with a labor list you can import.</w:t>
      </w:r>
    </w:p>
    <w:p>
      <w:pPr>
        <w:pStyle w:val="ListBullet"/>
      </w:pPr>
      <w:r>
        <w:t>Added equipment used on a work order, the same way as labor, with hours.</w:t>
      </w:r>
    </w:p>
    <w:p>
      <w:pPr>
        <w:pStyle w:val="ListBullet"/>
      </w:pPr>
      <w:r>
        <w:t>Added reports, and a way to print a batch of tickets.</w:t>
      </w:r>
    </w:p>
    <w:p>
      <w:pPr>
        <w:pStyle w:val="ListBullet"/>
      </w:pPr>
      <w:r>
        <w:t>Let managers change the parts list, and break long lists into pages.</w:t>
      </w:r>
    </w:p>
    <w:p>
      <w:pPr>
        <w:pStyle w:val="ListBullet"/>
      </w:pPr>
      <w:r>
        <w:t>Grouped spring maintenance by farm, and let you type the farm name instead of scrolling.</w:t>
      </w:r>
    </w:p>
    <w:p>
      <w:pPr>
        <w:pStyle w:val="ListBullet"/>
      </w:pPr>
      <w:r>
        <w:t>Moved catalogs under Work orders in the menu, and renamed Admin to Settings.</w:t>
      </w:r>
    </w:p>
    <w:p>
      <w:pPr>
        <w:pStyle w:val="ListBullet"/>
      </w:pPr>
      <w:r>
        <w:t>Menus open when you hover, so you do not have to click as much.</w:t>
      </w:r>
    </w:p>
    <w:p>
      <w:pPr>
        <w:pStyle w:val="ListBullet"/>
      </w:pPr>
      <w:r>
        <w:t>Started sending a welcome email and a “forgot password” email so people can set their own login.</w:t>
      </w:r>
    </w:p>
    <w:p>
      <w:pPr>
        <w:pStyle w:val="ListBullet"/>
      </w:pPr>
      <w:r>
        <w:t>Let you save company trucks in Settings and pick one for a technician.</w:t>
      </w:r>
    </w:p>
    <w:p>
      <w:pPr>
        <w:pStyle w:val="ListBullet"/>
      </w:pPr>
      <w:r>
        <w:t>Showed those trucks as pins on the map, and put a link to the work order in the text message.</w:t>
      </w:r>
    </w:p>
    <w:p>
      <w:pPr>
        <w:pStyle w:val="ListBullet"/>
      </w:pPr>
      <w:r>
        <w:t>Made the pin flash “On-site” when the truck is at the pivot and time is being counted.</w:t>
      </w:r>
    </w:p>
    <w:p>
      <w:pPr>
        <w:pStyle w:val="ListBullet"/>
      </w:pPr>
      <w:r>
        <w:t>Spent the rest of the day getting truck GPS to actually show up in the right place (Verizon’s map data was picky).</w:t>
      </w:r>
    </w:p>
    <w:p>
      <w:pPr>
        <w:pStyle w:val="Heading1"/>
      </w:pPr>
      <w:r>
        <w:t>September 19 — A boss portal, and export from Verizon</w:t>
      </w:r>
    </w:p>
    <w:p>
      <w:pPr>
        <w:pStyle w:val="ListBullet"/>
      </w:pPr>
      <w:r>
        <w:t>Added a separate login for us (platform admin) to look after all the dealer companies.</w:t>
      </w:r>
    </w:p>
    <w:p>
      <w:pPr>
        <w:pStyle w:val="ListBullet"/>
      </w:pPr>
      <w:r>
        <w:t>Added connectors, seat counts, and a switch for whether a truck shows on the map.</w:t>
      </w:r>
    </w:p>
    <w:p>
      <w:pPr>
        <w:pStyle w:val="ListBullet"/>
      </w:pPr>
      <w:r>
        <w:t>Added a way to download Verizon “places” into an Excel file.</w:t>
      </w:r>
    </w:p>
    <w:p>
      <w:pPr>
        <w:pStyle w:val="ListBullet"/>
      </w:pPr>
      <w:r>
        <w:t>Kept at that export until it pulled every category, not an empty sheet.</w:t>
      </w:r>
    </w:p>
    <w:p>
      <w:pPr>
        <w:pStyle w:val="ListBullet"/>
      </w:pPr>
      <w:r>
        <w:t>Put “AG Service Desk” in the header instead of only the dealer name.</w:t>
      </w:r>
    </w:p>
    <w:p>
      <w:pPr>
        <w:pStyle w:val="ListBullet"/>
      </w:pPr>
      <w:r>
        <w:t>Let a new company sign up, get a 15-day trial, and pay with Stripe when they are ready.</w:t>
      </w:r>
    </w:p>
    <w:p>
      <w:pPr>
        <w:pStyle w:val="Heading1"/>
      </w:pPr>
      <w:r>
        <w:t>September 20 — The public website and the name AG Desk Pro</w:t>
      </w:r>
    </w:p>
    <w:p>
      <w:pPr>
        <w:pStyle w:val="ListBullet"/>
      </w:pPr>
      <w:r>
        <w:t>Let platform admin make a pay link after a company is approved, and email that link to them.</w:t>
      </w:r>
    </w:p>
    <w:p>
      <w:pPr>
        <w:pStyle w:val="ListBullet"/>
      </w:pPr>
      <w:r>
        <w:t>Built the public homepage with real field photos.</w:t>
      </w:r>
    </w:p>
    <w:p>
      <w:pPr>
        <w:pStyle w:val="ListBullet"/>
      </w:pPr>
      <w:r>
        <w:t>Matched the homepage colors to the cream and green used inside the desk.</w:t>
      </w:r>
    </w:p>
    <w:p>
      <w:pPr>
        <w:pStyle w:val="ListBullet"/>
      </w:pPr>
      <w:r>
        <w:t>Added public Privacy and Support pages.</w:t>
      </w:r>
    </w:p>
    <w:p>
      <w:pPr>
        <w:pStyle w:val="ListBullet"/>
      </w:pPr>
      <w:r>
        <w:t>Put the AgDeskPro logo on the website, signup, and emails.</w:t>
      </w:r>
    </w:p>
    <w:p>
      <w:pPr>
        <w:pStyle w:val="ListBullet"/>
      </w:pPr>
      <w:r>
        <w:t>Cleaned up the logo so it does not sit on a black box, and so the letters are open.</w:t>
      </w:r>
    </w:p>
    <w:p>
      <w:pPr>
        <w:pStyle w:val="ListBullet"/>
      </w:pPr>
      <w:r>
        <w:t>Put “Open in Google Maps” right next to the work order number, so on a phone you do not have to scroll for directions.</w:t>
      </w:r>
    </w:p>
    <w:p>
      <w:pPr>
        <w:pStyle w:val="ListBullet"/>
      </w:pPr>
      <w:r>
        <w:t>Added “Start a company” on the platform admin screen.</w:t>
      </w:r>
    </w:p>
    <w:p>
      <w:pPr>
        <w:pStyle w:val="Heading1"/>
      </w:pPr>
      <w:r>
        <w:t>September 21 — Farms, extra equipment, and the board</w:t>
      </w:r>
    </w:p>
    <w:p>
      <w:pPr>
        <w:pStyle w:val="ListBullet"/>
      </w:pPr>
      <w:r>
        <w:t>Let a work order sit as Unassigned instead of looking like it is already open with someone.</w:t>
      </w:r>
    </w:p>
    <w:p>
      <w:pPr>
        <w:pStyle w:val="ListBullet"/>
      </w:pPr>
      <w:r>
        <w:t>When a repair is done, you can print it and email the customer.</w:t>
      </w:r>
    </w:p>
    <w:p>
      <w:pPr>
        <w:pStyle w:val="ListBullet"/>
      </w:pPr>
      <w:r>
        <w:t>Started tracking wells, pumps, and generators, not only pivots, including aerial maps and sortable lists.</w:t>
      </w:r>
    </w:p>
    <w:p>
      <w:pPr>
        <w:pStyle w:val="ListBullet"/>
      </w:pPr>
      <w:r>
        <w:t>Put a Create work order button on the dispatch board so a tech does not have to leave the board.</w:t>
      </w:r>
    </w:p>
    <w:p>
      <w:pPr>
        <w:pStyle w:val="ListBullet"/>
      </w:pPr>
      <w:r>
        <w:t>Let equipment live under a farm, and let the truck map filter by store.</w:t>
      </w:r>
    </w:p>
    <w:p>
      <w:pPr>
        <w:pStyle w:val="ListBullet"/>
      </w:pPr>
      <w:r>
        <w:t>Made it easier to find assets by typing, and to assign a bunch of them to a farm in one step.</w:t>
      </w:r>
    </w:p>
    <w:p>
      <w:pPr>
        <w:pStyle w:val="ListBullet"/>
      </w:pPr>
      <w:r>
        <w:t>If you move a farm, the equipment stays with that farm. If you delete a farm, the equipment stays with the customer.</w:t>
      </w:r>
    </w:p>
    <w:p>
      <w:pPr>
        <w:pStyle w:val="ListBullet"/>
      </w:pPr>
      <w:r>
        <w:t>Collapsed the farm list on the customer page so the page is not a mile long.</w:t>
      </w:r>
    </w:p>
    <w:p>
      <w:pPr>
        <w:pStyle w:val="ListBullet"/>
      </w:pPr>
      <w:r>
        <w:t>On the old tile board, only a few tickets showed at once and you scrolled inside the column.</w:t>
      </w:r>
    </w:p>
    <w:p>
      <w:pPr>
        <w:pStyle w:val="ListBullet"/>
      </w:pPr>
      <w:r>
        <w:t>Hid extra details on a dispatch card until you hover, so the board is quieter.</w:t>
      </w:r>
    </w:p>
    <w:p>
      <w:pPr>
        <w:pStyle w:val="ListBullet"/>
      </w:pPr>
      <w:r>
        <w:t>Added Farms under Customers in the menu.</w:t>
      </w:r>
    </w:p>
    <w:p>
      <w:pPr>
        <w:pStyle w:val="ListBullet"/>
      </w:pPr>
      <w:r>
        <w:t>Added reports for customers, farms, and assets.</w:t>
      </w:r>
    </w:p>
    <w:p>
      <w:pPr>
        <w:pStyle w:val="ListBullet"/>
      </w:pPr>
      <w:r>
        <w:t>Added plan limits and price tiles, and a public form if someone wants a demo. The tile they click is named in the request.</w:t>
      </w:r>
    </w:p>
    <w:p>
      <w:pPr>
        <w:pStyle w:val="Heading1"/>
      </w:pPr>
      <w:r>
        <w:t>September 22 — Small fixes people could see</w:t>
      </w:r>
    </w:p>
    <w:p>
      <w:pPr>
        <w:pStyle w:val="ListBullet"/>
      </w:pPr>
      <w:r>
        <w:t>Made the “Request a demo” words white so you can read them on the green buttons.</w:t>
      </w:r>
    </w:p>
    <w:p>
      <w:pPr>
        <w:pStyle w:val="ListBullet"/>
      </w:pPr>
      <w:r>
        <w:t>Fixed Save on the platform plan screen so the plan you pick actually sticks.</w:t>
      </w:r>
    </w:p>
    <w:p>
      <w:pPr>
        <w:pStyle w:val="Heading1"/>
      </w:pPr>
      <w:r>
        <w:t>September 23 — Dispatch, dark mode, and the daily shop tools</w:t>
      </w:r>
    </w:p>
    <w:p>
      <w:pPr>
        <w:pStyle w:val="ListBullet"/>
      </w:pPr>
      <w:r>
        <w:t>Changed dispatch from big tiles to a list you can filter, with status buttons, and a way to hide completed jobs.</w:t>
      </w:r>
    </w:p>
    <w:p>
      <w:pPr>
        <w:pStyle w:val="ListBullet"/>
      </w:pPr>
      <w:r>
        <w:t>Let managers pick list or tiles. After login, managers land on dispatch and techs land on work orders.</w:t>
      </w:r>
    </w:p>
    <w:p>
      <w:pPr>
        <w:pStyle w:val="ListBullet"/>
      </w:pPr>
      <w:r>
        <w:t>Showed the job title on a collapsed list row, so you can see what is wrong without opening it.</w:t>
      </w:r>
    </w:p>
    <w:p>
      <w:pPr>
        <w:pStyle w:val="ListBullet"/>
      </w:pPr>
      <w:r>
        <w:t>Opened the work order map in a new tab so you do not lose the board.</w:t>
      </w:r>
    </w:p>
    <w:p>
      <w:pPr>
        <w:pStyle w:val="ListBullet"/>
      </w:pPr>
      <w:r>
        <w:t>Fixed a problem where Save stopped working right after a website update.</w:t>
      </w:r>
    </w:p>
    <w:p>
      <w:pPr>
        <w:pStyle w:val="ListBullet"/>
      </w:pPr>
      <w:r>
        <w:t>Renamed the demo company to American Irrigation and added a favicon (the little icon in the browser tab).</w:t>
      </w:r>
    </w:p>
    <w:p>
      <w:pPr>
        <w:pStyle w:val="ListBullet"/>
      </w:pPr>
      <w:r>
        <w:t>Showed each dealer’s logo on print, welcome emails, and the login screen.</w:t>
      </w:r>
    </w:p>
    <w:p>
      <w:pPr>
        <w:pStyle w:val="ListBullet"/>
      </w:pPr>
      <w:r>
        <w:t>Welcome emails now come from the dealer, with “Powered by AG Desk Pro” at the bottom.</w:t>
      </w:r>
    </w:p>
    <w:p>
      <w:pPr>
        <w:pStyle w:val="ListBullet"/>
      </w:pPr>
      <w:r>
        <w:t>Added dark mode, and it remembers your choice on that computer.</w:t>
      </w:r>
    </w:p>
    <w:p>
      <w:pPr>
        <w:pStyle w:val="ListBullet"/>
      </w:pPr>
      <w:r>
        <w:t>Added Support and FAQ inside the desk, and left name and email blank on the feature form so you type your own.</w:t>
      </w:r>
    </w:p>
    <w:p>
      <w:pPr>
        <w:pStyle w:val="ListBullet"/>
      </w:pPr>
      <w:r>
        <w:t>Let you pick an asset from a search box instead of checking a long list.</w:t>
      </w:r>
    </w:p>
    <w:p>
      <w:pPr>
        <w:pStyle w:val="ListBullet"/>
      </w:pPr>
      <w:r>
        <w:t>Gave each farm its own page, with the customer, contact, and a way to add assets.</w:t>
      </w:r>
    </w:p>
    <w:p>
      <w:pPr>
        <w:pStyle w:val="ListBullet"/>
      </w:pPr>
      <w:r>
        <w:t>Let you search for a customer when you move a farm to someone else.</w:t>
      </w:r>
    </w:p>
    <w:p>
      <w:pPr>
        <w:pStyle w:val="ListBullet"/>
      </w:pPr>
      <w:r>
        <w:t>Let a dealer admin see who is signed in.</w:t>
      </w:r>
    </w:p>
    <w:p>
      <w:pPr>
        <w:pStyle w:val="ListBullet"/>
      </w:pPr>
      <w:r>
        <w:t>Put the same report links on every report page, and gave pivot reports their own page.</w:t>
      </w:r>
    </w:p>
    <w:p>
      <w:pPr>
        <w:pStyle w:val="ListBullet"/>
      </w:pPr>
      <w:r>
        <w:t>Made work order column headings and status easier to see in light and dark mode. The light gray was too hard to read.</w:t>
      </w:r>
    </w:p>
    <w:p>
      <w:pPr>
        <w:pStyle w:val="ListBullet"/>
      </w:pPr>
      <w:r>
        <w:t>On a phone, the work order number now shows in the dispatch list. It was getting squeezed off.</w:t>
      </w:r>
    </w:p>
    <w:p>
      <w:pPr>
        <w:pStyle w:val="ListBullet"/>
      </w:pPr>
      <w:r>
        <w:t>Let staff change quantity or hours on parts, labor, and equipment, and remove a line if it is wrong.</w:t>
      </w:r>
    </w:p>
    <w:p>
      <w:pPr>
        <w:pStyle w:val="Heading1"/>
      </w:pPr>
      <w:r>
        <w:t>September 24 — Work orders and customer invites</w:t>
      </w:r>
    </w:p>
    <w:p>
      <w:pPr>
        <w:pStyle w:val="ListBullet"/>
      </w:pPr>
      <w:r>
        <w:t>On a work order, you can add a new part, new labor, or new equipment in a popup without leaving the page.</w:t>
      </w:r>
    </w:p>
    <w:p>
      <w:pPr>
        <w:pStyle w:val="ListBullet"/>
      </w:pPr>
      <w:r>
        <w:t>Made the update form collapsible so it is not always taking up the whole page.</w:t>
      </w:r>
    </w:p>
    <w:p>
      <w:pPr>
        <w:pStyle w:val="ListBullet"/>
      </w:pPr>
      <w:r>
        <w:t>On a computer screen, the updates now sit under the map, not in the middle of the left column.</w:t>
      </w:r>
    </w:p>
    <w:p>
      <w:pPr>
        <w:pStyle w:val="ListBullet"/>
      </w:pPr>
      <w:r>
        <w:t>Newest update is on top. Older notes are below it.</w:t>
      </w:r>
    </w:p>
    <w:p>
      <w:pPr>
        <w:pStyle w:val="ListBullet"/>
      </w:pPr>
      <w:r>
        <w:t>Buttons now look like they were pressed (they move a little and change color).</w:t>
      </w:r>
    </w:p>
    <w:p>
      <w:pPr>
        <w:pStyle w:val="ListBullet"/>
      </w:pPr>
      <w:r>
        <w:t>If you add a contact to a customer and give them an email, they get a login and a welcome email. Before, adding a contact did not send anything.</w:t>
      </w:r>
    </w:p>
    <w:p>
      <w:pPr>
        <w:pStyle w:val="ListBullet"/>
      </w:pPr>
      <w:r>
        <w:t>Added a Resend invite button on the contact, and a status line so you can see if the invite went out, if they never signed in, or if they already signed in.</w:t>
      </w:r>
    </w:p>
    <w:p>
      <w:pPr>
        <w:pStyle w:val="Heading1"/>
      </w:pPr>
      <w:r>
        <w:t>Where we are as of September 24, 2026</w:t>
      </w:r>
    </w:p>
    <w:p>
      <w:r>
        <w:t>The desk is live for a shop: customers, farms, pivots and other assets, work orders, dispatch, maps, truck GPS, parts/labor/equipment, print, texts, reports, dark mode, and customer logins. There is also a public website, signup, trial, and billing. The iPhone app is a wrapper around the live website.</w:t>
      </w:r>
    </w:p>
    <w:p/>
    <w:p>
      <w:r>
        <w:rPr>
          <w:i/>
          <w:color w:val="666666"/>
          <w:sz w:val="20"/>
        </w:rPr>
        <w:t>Written from the git history of the AG Desk Pro project. Latest change in this write-up: customer contact welcome emails and resend invite (September 24,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